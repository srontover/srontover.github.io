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59984" cy="10691987"/>
            <wp:docPr id="1" name="Picture 1" descr="Rendered research CV 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984" cy="106919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Xuehao Xu Research CV EN v4</dc:title>
  <dc:subject/>
  <dc:creator>Xuehao Xu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